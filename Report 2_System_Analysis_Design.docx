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2F136" w14:textId="5ACD0B4D" w:rsidR="00CB76D6" w:rsidRDefault="00FD1224" w:rsidP="00FD1224">
      <w:pPr>
        <w:pStyle w:val="Heading1"/>
        <w:jc w:val="center"/>
      </w:pPr>
      <w:r>
        <w:t>Report 2: System Analysis &amp; Architectural Design Report (Design Phase)</w:t>
      </w:r>
    </w:p>
    <w:p w14:paraId="00ACA606" w14:textId="24138D06" w:rsidR="00CB76D6" w:rsidRDefault="00000000" w:rsidP="00FD1224">
      <w:pPr>
        <w:pStyle w:val="Heading2"/>
      </w:pPr>
      <w:r>
        <w:t>System Overview</w:t>
      </w:r>
    </w:p>
    <w:p w14:paraId="668C2F0D" w14:textId="77777777" w:rsidR="002C0CC1" w:rsidRPr="002C0CC1" w:rsidRDefault="002C0CC1" w:rsidP="002C0CC1">
      <w:pPr>
        <w:pStyle w:val="ListParagraph"/>
      </w:pPr>
      <w:r w:rsidRPr="002C0CC1">
        <w:t>The Coffee Shop Chain Management System is a desktop application developed using C# and .NET 8. It aims to streamline and automate the daily operations of a coffee shop. The system features a user-friendly Windows Forms (WinForms) interface for staff and administrators, and a Console App for backend tasks like data imports or maintenance.</w:t>
      </w:r>
    </w:p>
    <w:p w14:paraId="2AF5FA17" w14:textId="77777777" w:rsidR="002C0CC1" w:rsidRPr="002C0CC1" w:rsidRDefault="002C0CC1" w:rsidP="002C0CC1">
      <w:pPr>
        <w:pStyle w:val="ListParagraph"/>
        <w:numPr>
          <w:ilvl w:val="0"/>
          <w:numId w:val="14"/>
        </w:numPr>
      </w:pPr>
      <w:r w:rsidRPr="002C0CC1">
        <w:t xml:space="preserve">Intended Users: The system is designed for two main roles: </w:t>
      </w:r>
    </w:p>
    <w:p w14:paraId="3987FB34" w14:textId="77777777" w:rsidR="002C0CC1" w:rsidRPr="002C0CC1" w:rsidRDefault="002C0CC1" w:rsidP="002C0CC1">
      <w:pPr>
        <w:pStyle w:val="ListParagraph"/>
        <w:numPr>
          <w:ilvl w:val="1"/>
          <w:numId w:val="14"/>
        </w:numPr>
      </w:pPr>
      <w:r w:rsidRPr="002C0CC1">
        <w:t>Admin/Staff: Manage all operational aspects, including inventory, menu items, staff, customers, and sales reporting.</w:t>
      </w:r>
    </w:p>
    <w:p w14:paraId="30BCD23B" w14:textId="77777777" w:rsidR="002C0CC1" w:rsidRPr="002C0CC1" w:rsidRDefault="002C0CC1" w:rsidP="002C0CC1">
      <w:pPr>
        <w:pStyle w:val="ListParagraph"/>
        <w:numPr>
          <w:ilvl w:val="1"/>
          <w:numId w:val="14"/>
        </w:numPr>
      </w:pPr>
      <w:r w:rsidRPr="002C0CC1">
        <w:t>Customers: View the menu, place orders, and manage their loyalty program status.</w:t>
      </w:r>
    </w:p>
    <w:p w14:paraId="4A287DE1" w14:textId="6ADE8907" w:rsidR="00CB76D6" w:rsidRPr="002C0CC1" w:rsidRDefault="002C0CC1" w:rsidP="002C0CC1">
      <w:pPr>
        <w:pStyle w:val="ListParagraph"/>
        <w:numPr>
          <w:ilvl w:val="0"/>
          <w:numId w:val="14"/>
        </w:numPr>
      </w:pPr>
      <w:r w:rsidRPr="002C0CC1">
        <w:t>Target Platform: The application is built for the Windows operating system.</w:t>
      </w:r>
    </w:p>
    <w:p w14:paraId="0E71FC61" w14:textId="3E5B99D0" w:rsidR="00CB76D6" w:rsidRDefault="00000000" w:rsidP="00FD1224">
      <w:pPr>
        <w:pStyle w:val="Heading2"/>
      </w:pPr>
      <w:r>
        <w:t>UML Diagrams</w:t>
      </w:r>
    </w:p>
    <w:p w14:paraId="45EBCE55" w14:textId="40CB92EC" w:rsidR="00CB76D6" w:rsidRDefault="00000000" w:rsidP="00FD1224">
      <w:r>
        <w:t>Include relevant UML diagrams:</w:t>
      </w:r>
    </w:p>
    <w:p w14:paraId="02577C75" w14:textId="767FF62F" w:rsidR="00CB76D6" w:rsidRDefault="00000000" w:rsidP="002C0CC1">
      <w:pPr>
        <w:pStyle w:val="ListParagraph"/>
        <w:rPr>
          <w:b/>
          <w:bCs/>
          <w:lang w:val="vi-VN"/>
        </w:rPr>
      </w:pPr>
      <w:r w:rsidRPr="005A510E">
        <w:rPr>
          <w:b/>
          <w:bCs/>
        </w:rPr>
        <w:t xml:space="preserve">Use Case </w:t>
      </w:r>
      <w:r w:rsidR="005A510E">
        <w:rPr>
          <w:b/>
          <w:bCs/>
        </w:rPr>
        <w:t>Diagram</w:t>
      </w:r>
      <w:r w:rsidR="005A510E">
        <w:rPr>
          <w:b/>
          <w:bCs/>
          <w:lang w:val="vi-VN"/>
        </w:rPr>
        <w:t>:</w:t>
      </w:r>
    </w:p>
    <w:p w14:paraId="70EBC73E" w14:textId="5B8B3D78" w:rsidR="0018333A" w:rsidRPr="0018333A" w:rsidRDefault="0018333A" w:rsidP="0018333A">
      <w:pPr>
        <w:pStyle w:val="ListParagraph"/>
        <w:rPr>
          <w:b/>
          <w:bCs/>
        </w:rPr>
      </w:pPr>
      <w:r w:rsidRPr="0018333A">
        <w:rPr>
          <w:b/>
          <w:bCs/>
        </w:rPr>
        <w:drawing>
          <wp:inline distT="0" distB="0" distL="0" distR="0" wp14:anchorId="0639C29D" wp14:editId="0A5E37B1">
            <wp:extent cx="5486400" cy="137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7673" w14:textId="50D43BDC" w:rsidR="001065C5" w:rsidRPr="001065C5" w:rsidRDefault="001065C5" w:rsidP="001065C5">
      <w:pPr>
        <w:pStyle w:val="ListParagraph"/>
        <w:rPr>
          <w:b/>
          <w:bCs/>
        </w:rPr>
      </w:pPr>
      <w:r w:rsidRPr="001065C5">
        <w:rPr>
          <w:b/>
          <w:bCs/>
          <w:noProof/>
        </w:rPr>
        <w:lastRenderedPageBreak/>
        <w:drawing>
          <wp:inline distT="0" distB="0" distL="0" distR="0" wp14:anchorId="4FA0219D" wp14:editId="3F2D8857">
            <wp:extent cx="5486400" cy="41656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583D" w14:textId="3026F29A" w:rsidR="005A510E" w:rsidRDefault="001065C5" w:rsidP="001065C5">
      <w:pPr>
        <w:pStyle w:val="ListParagraph"/>
        <w:rPr>
          <w:b/>
          <w:bCs/>
          <w:lang w:val="vi-VN"/>
        </w:rPr>
      </w:pPr>
      <w:r w:rsidRPr="001065C5">
        <w:rPr>
          <w:b/>
          <w:bCs/>
          <w:noProof/>
        </w:rPr>
        <w:drawing>
          <wp:inline distT="0" distB="0" distL="0" distR="0" wp14:anchorId="13357A8A" wp14:editId="1F5DD58F">
            <wp:extent cx="5486400" cy="33331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DDFF" w14:textId="77777777" w:rsidR="001065C5" w:rsidRPr="001065C5" w:rsidRDefault="001065C5" w:rsidP="001065C5">
      <w:pPr>
        <w:pStyle w:val="ListParagraph"/>
        <w:rPr>
          <w:b/>
          <w:bCs/>
          <w:lang w:val="vi-VN"/>
        </w:rPr>
      </w:pPr>
    </w:p>
    <w:p w14:paraId="714E455B" w14:textId="65BFF9CE" w:rsidR="00CB76D6" w:rsidRPr="005A510E" w:rsidRDefault="00000000" w:rsidP="002C0CC1">
      <w:pPr>
        <w:pStyle w:val="ListParagraph"/>
        <w:rPr>
          <w:b/>
          <w:bCs/>
          <w:lang w:val="vi-VN"/>
        </w:rPr>
      </w:pPr>
      <w:r w:rsidRPr="005A510E">
        <w:rPr>
          <w:b/>
          <w:bCs/>
        </w:rPr>
        <w:t xml:space="preserve">Class </w:t>
      </w:r>
      <w:r w:rsidR="005A510E" w:rsidRPr="005A510E">
        <w:rPr>
          <w:b/>
          <w:bCs/>
        </w:rPr>
        <w:t>Diagram</w:t>
      </w:r>
      <w:r w:rsidR="005A510E" w:rsidRPr="005A510E">
        <w:rPr>
          <w:b/>
          <w:bCs/>
          <w:lang w:val="vi-VN"/>
        </w:rPr>
        <w:t>:</w:t>
      </w:r>
    </w:p>
    <w:p w14:paraId="0FF6374B" w14:textId="5D96C474" w:rsidR="005A510E" w:rsidRPr="005A510E" w:rsidRDefault="005A510E" w:rsidP="005A510E">
      <w:pPr>
        <w:pStyle w:val="ListParagraph"/>
      </w:pPr>
      <w:r w:rsidRPr="005A510E">
        <w:rPr>
          <w:noProof/>
        </w:rPr>
        <w:lastRenderedPageBreak/>
        <w:drawing>
          <wp:inline distT="0" distB="0" distL="0" distR="0" wp14:anchorId="6B21EFB7" wp14:editId="108F1EA1">
            <wp:extent cx="5486400" cy="3883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E1F3" w14:textId="77777777" w:rsidR="005A510E" w:rsidRPr="005A510E" w:rsidRDefault="005A510E" w:rsidP="002C0CC1">
      <w:pPr>
        <w:pStyle w:val="ListParagraph"/>
        <w:rPr>
          <w:lang w:val="vi-VN"/>
        </w:rPr>
      </w:pPr>
    </w:p>
    <w:p w14:paraId="62C79E62" w14:textId="4BE20538" w:rsidR="00CB76D6" w:rsidRDefault="00000000" w:rsidP="002C0CC1">
      <w:pPr>
        <w:pStyle w:val="ListParagraph"/>
        <w:rPr>
          <w:b/>
          <w:bCs/>
          <w:lang w:val="vi-VN"/>
        </w:rPr>
      </w:pPr>
      <w:r w:rsidRPr="005A510E">
        <w:rPr>
          <w:b/>
          <w:bCs/>
        </w:rPr>
        <w:t xml:space="preserve">Sequence </w:t>
      </w:r>
      <w:r w:rsidR="005A510E" w:rsidRPr="005A510E">
        <w:rPr>
          <w:b/>
          <w:bCs/>
        </w:rPr>
        <w:t>Diagram</w:t>
      </w:r>
      <w:r w:rsidR="005A510E" w:rsidRPr="005A510E">
        <w:rPr>
          <w:b/>
          <w:bCs/>
          <w:lang w:val="vi-VN"/>
        </w:rPr>
        <w:t>:</w:t>
      </w:r>
    </w:p>
    <w:p w14:paraId="5468CFB3" w14:textId="24B5BA91" w:rsidR="005A510E" w:rsidRPr="005A510E" w:rsidRDefault="005A510E" w:rsidP="005A510E">
      <w:pPr>
        <w:pStyle w:val="ListParagraph"/>
        <w:rPr>
          <w:b/>
          <w:bCs/>
        </w:rPr>
      </w:pPr>
      <w:r w:rsidRPr="005A510E">
        <w:rPr>
          <w:b/>
          <w:bCs/>
          <w:noProof/>
        </w:rPr>
        <w:lastRenderedPageBreak/>
        <w:drawing>
          <wp:inline distT="0" distB="0" distL="0" distR="0" wp14:anchorId="44F70ADE" wp14:editId="40B2C17D">
            <wp:extent cx="5486400" cy="7098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F297" w14:textId="77777777" w:rsidR="005A510E" w:rsidRPr="005A510E" w:rsidRDefault="005A510E" w:rsidP="002C0CC1">
      <w:pPr>
        <w:pStyle w:val="ListParagraph"/>
        <w:rPr>
          <w:b/>
          <w:bCs/>
          <w:lang w:val="vi-VN"/>
        </w:rPr>
      </w:pPr>
    </w:p>
    <w:p w14:paraId="5CD53CB4" w14:textId="7E9C1AD8" w:rsidR="00CB76D6" w:rsidRDefault="00000000" w:rsidP="00FD1224">
      <w:pPr>
        <w:pStyle w:val="Heading2"/>
      </w:pPr>
      <w:r>
        <w:t>Database Design</w:t>
      </w:r>
    </w:p>
    <w:p w14:paraId="7B869A22" w14:textId="78936F47" w:rsidR="00CB76D6" w:rsidRDefault="00D8017B" w:rsidP="002C0CC1">
      <w:pPr>
        <w:pStyle w:val="ListParagraph"/>
        <w:rPr>
          <w:b/>
          <w:bCs/>
          <w:lang w:val="vi-VN"/>
        </w:rPr>
      </w:pPr>
      <w:r w:rsidRPr="00D8017B">
        <w:rPr>
          <w:b/>
          <w:bCs/>
        </w:rPr>
        <w:t>Entity-Relationship Diagram (ERD)</w:t>
      </w:r>
      <w:r w:rsidRPr="00D8017B">
        <w:rPr>
          <w:b/>
          <w:bCs/>
          <w:lang w:val="vi-VN"/>
        </w:rPr>
        <w:t>:</w:t>
      </w:r>
    </w:p>
    <w:p w14:paraId="0CA55616" w14:textId="04E47475" w:rsidR="00992E76" w:rsidRPr="00992E76" w:rsidRDefault="00992E76" w:rsidP="00992E76">
      <w:pPr>
        <w:pStyle w:val="ListParagraph"/>
        <w:rPr>
          <w:b/>
          <w:bCs/>
        </w:rPr>
      </w:pPr>
      <w:r w:rsidRPr="00992E76">
        <w:rPr>
          <w:b/>
          <w:bCs/>
          <w:noProof/>
        </w:rPr>
        <w:lastRenderedPageBreak/>
        <w:drawing>
          <wp:inline distT="0" distB="0" distL="0" distR="0" wp14:anchorId="481FF275" wp14:editId="789B9D0A">
            <wp:extent cx="5486400" cy="423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A28D" w14:textId="77777777" w:rsidR="00D8017B" w:rsidRDefault="00D8017B" w:rsidP="002C0CC1">
      <w:pPr>
        <w:pStyle w:val="ListParagraph"/>
        <w:rPr>
          <w:b/>
          <w:bCs/>
          <w:lang w:val="vi-VN"/>
        </w:rPr>
      </w:pPr>
    </w:p>
    <w:p w14:paraId="4C17B624" w14:textId="77777777" w:rsidR="00D8017B" w:rsidRPr="00D8017B" w:rsidRDefault="00D8017B" w:rsidP="002C0CC1">
      <w:pPr>
        <w:pStyle w:val="ListParagraph"/>
        <w:rPr>
          <w:b/>
          <w:bCs/>
          <w:lang w:val="vi-VN"/>
        </w:rPr>
      </w:pPr>
    </w:p>
    <w:p w14:paraId="15662E9E" w14:textId="3BF51A14" w:rsidR="00D8017B" w:rsidRDefault="00D8017B" w:rsidP="00D8017B">
      <w:pPr>
        <w:pStyle w:val="ListParagraph"/>
        <w:rPr>
          <w:b/>
          <w:bCs/>
          <w:lang w:val="vi-VN"/>
        </w:rPr>
      </w:pPr>
      <w:r w:rsidRPr="00D8017B">
        <w:rPr>
          <w:b/>
          <w:bCs/>
        </w:rPr>
        <w:t>Database Schema and Table Descriptions</w:t>
      </w:r>
      <w:r w:rsidRPr="00D8017B">
        <w:rPr>
          <w:b/>
          <w:bCs/>
          <w:lang w:val="vi-VN"/>
        </w:rPr>
        <w:t>:</w:t>
      </w:r>
    </w:p>
    <w:p w14:paraId="021B820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PRN_Project_Coffee_Shop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4579DC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4CE2B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A1736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PRN_Project_Coffee_Shop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D4D46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BE4CCF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8978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Users (Admin and Staff)</w:t>
      </w:r>
    </w:p>
    <w:p w14:paraId="7FF9971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 1 = Admin, 2 = Employee</w:t>
      </w:r>
    </w:p>
    <w:p w14:paraId="25263C0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996F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811A9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E691D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759D4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2075A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IsLocked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24E69F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5445B4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6ED3A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BAF9E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Product Categories (Coffee, Tea, Cake)</w:t>
      </w:r>
    </w:p>
    <w:p w14:paraId="7812B26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0538AF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07D6C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</w:p>
    <w:p w14:paraId="67C6E24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E404E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9BF6F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E49A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Ingredients</w:t>
      </w:r>
    </w:p>
    <w:p w14:paraId="233C897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Ingredients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472BFD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35C57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E5287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4E4CF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Unit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EAD97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ExpiryDate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A4DC1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WarningThreshold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19BDA2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30D2A2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16795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3A361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Products (Menu Items)</w:t>
      </w:r>
    </w:p>
    <w:p w14:paraId="4C3A7D8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ED939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438D2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ProductName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8BCD4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4F76D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Price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8EB93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IsOutOfStock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6586F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Categories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F8A7B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46476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2D4DC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0D703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Junction table for Product and Ingredients (Many-to-Many)</w:t>
      </w:r>
    </w:p>
    <w:p w14:paraId="3D97766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ProductIngredients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6A627A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4B400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E32B3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FE00C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70885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2A63E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Ingredients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IngredientID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47F5B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A9D13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9CCB24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E0329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Customers (Members)</w:t>
      </w:r>
    </w:p>
    <w:p w14:paraId="6000F0A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F1CA91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904F5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Email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41ABD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69C65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Points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EEA1D9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7F0A7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C16FF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F03C0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Orders</w:t>
      </w:r>
    </w:p>
    <w:p w14:paraId="083AC8D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237756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9F20E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BEBBE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Nullable for non-member customers</w:t>
      </w:r>
    </w:p>
    <w:p w14:paraId="4B3C43C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01B4A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7BAEA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e.g., Pending, Preparing, Completed</w:t>
      </w:r>
    </w:p>
    <w:p w14:paraId="01E8038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For dine-in orders</w:t>
      </w:r>
    </w:p>
    <w:p w14:paraId="3CDD0BC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IsDelivery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194C5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DeliveryNotes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For delivery orders</w:t>
      </w:r>
    </w:p>
    <w:p w14:paraId="7092E39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PromotionCode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333D2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BECF4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2287C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C06F0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5D6F67A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E8804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Order Details (Items in an order)</w:t>
      </w:r>
    </w:p>
    <w:p w14:paraId="138D30D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A9802F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B6D3E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EB859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71527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87674A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Price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6706E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SugarPercent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81E2D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IcePercent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E8B1D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Notes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Customer notes for the item</w:t>
      </w:r>
    </w:p>
    <w:p w14:paraId="68FB6D7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A3E28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3501A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E8DEDA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E3660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D06A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Junction table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OrderDetail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Toppings (Many-to-Many)</w:t>
      </w:r>
    </w:p>
    <w:p w14:paraId="77845F9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OrderDetailToppings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5550D2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0A5E1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ToppingID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This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the Products table</w:t>
      </w:r>
    </w:p>
    <w:p w14:paraId="08C824A6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ToppingID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329FB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OrderDetailID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25034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ToppingID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FC44B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E4F81C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0F213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7AFD8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Promotions</w:t>
      </w:r>
    </w:p>
    <w:p w14:paraId="135DBC47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Promotions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E0CB02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PromotionID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CEC97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PromotionCode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14D43E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1F36D4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DiscountPercentage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87108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StartDate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90BBC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81300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1D480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60FE33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IsUsed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04B335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5BD96F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B167B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E4C300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19C9F1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 for Employees</w:t>
      </w:r>
    </w:p>
    <w:p w14:paraId="29650588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3920A39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9F020D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1E824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793B5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Position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e.g., Barista, Cashier, Cleaner</w:t>
      </w:r>
    </w:p>
    <w:p w14:paraId="49E6F02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Salary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9880DB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94263A" w14:textId="77777777" w:rsidR="00D8017B" w:rsidRDefault="00D8017B" w:rsidP="00D801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28B62A7" w14:textId="77777777" w:rsidR="00D8017B" w:rsidRPr="00D8017B" w:rsidRDefault="00D8017B" w:rsidP="00D8017B">
      <w:pPr>
        <w:pStyle w:val="ListParagraph"/>
        <w:rPr>
          <w:lang w:val="vi-VN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B49095" w14:textId="77777777" w:rsidR="00D8017B" w:rsidRPr="00D8017B" w:rsidRDefault="00D8017B" w:rsidP="00D8017B">
      <w:pPr>
        <w:pStyle w:val="ListParagraph"/>
        <w:rPr>
          <w:b/>
          <w:bCs/>
          <w:lang w:val="vi-VN"/>
        </w:rPr>
      </w:pPr>
    </w:p>
    <w:p w14:paraId="5F6700C8" w14:textId="2511DB13" w:rsidR="00CB76D6" w:rsidRDefault="00000000" w:rsidP="00FD1224">
      <w:pPr>
        <w:pStyle w:val="Heading2"/>
      </w:pPr>
      <w:r>
        <w:t>User Interface (UI) Mockups</w:t>
      </w:r>
    </w:p>
    <w:p w14:paraId="4A03896D" w14:textId="503C3CCA" w:rsidR="00CB76D6" w:rsidRDefault="00992E76" w:rsidP="002C0CC1">
      <w:pPr>
        <w:pStyle w:val="ListParagraph"/>
        <w:rPr>
          <w:lang w:val="vi-VN"/>
        </w:rPr>
      </w:pPr>
      <w:r>
        <w:t>Login</w:t>
      </w:r>
      <w:r>
        <w:rPr>
          <w:lang w:val="vi-VN"/>
        </w:rPr>
        <w:t>:</w:t>
      </w:r>
    </w:p>
    <w:p w14:paraId="27681C15" w14:textId="103E0B1C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373CD80F" wp14:editId="34399BB4">
            <wp:extent cx="4496427" cy="35056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C0C8" w14:textId="77777777" w:rsidR="00992E76" w:rsidRDefault="00992E76" w:rsidP="002C0CC1">
      <w:pPr>
        <w:pStyle w:val="ListParagraph"/>
        <w:rPr>
          <w:lang w:val="vi-VN"/>
        </w:rPr>
      </w:pPr>
    </w:p>
    <w:p w14:paraId="1C7AB52C" w14:textId="38BEACCD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Create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order</w:t>
      </w:r>
      <w:proofErr w:type="spellEnd"/>
      <w:r>
        <w:rPr>
          <w:lang w:val="vi-VN"/>
        </w:rPr>
        <w:t>:</w:t>
      </w:r>
    </w:p>
    <w:p w14:paraId="17C2CAD1" w14:textId="2427C95D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2564B706" wp14:editId="32DA5E17">
            <wp:extent cx="5486400" cy="3305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41A" w14:textId="77777777" w:rsidR="00992E76" w:rsidRDefault="00992E76" w:rsidP="002C0CC1">
      <w:pPr>
        <w:pStyle w:val="ListParagraph"/>
        <w:rPr>
          <w:lang w:val="vi-VN"/>
        </w:rPr>
      </w:pPr>
    </w:p>
    <w:p w14:paraId="1040682E" w14:textId="14126F99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Order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status</w:t>
      </w:r>
      <w:proofErr w:type="spellEnd"/>
      <w:r>
        <w:rPr>
          <w:lang w:val="vi-VN"/>
        </w:rPr>
        <w:t>:</w:t>
      </w:r>
    </w:p>
    <w:p w14:paraId="2124C538" w14:textId="220F210F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3973F3D2" wp14:editId="324F4960">
            <wp:extent cx="5486400" cy="3281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E6B" w14:textId="3A9D2FD3" w:rsidR="00992E76" w:rsidRDefault="00992E76" w:rsidP="002C0CC1">
      <w:pPr>
        <w:pStyle w:val="ListParagraph"/>
        <w:rPr>
          <w:lang w:val="vi-VN"/>
        </w:rPr>
      </w:pPr>
    </w:p>
    <w:p w14:paraId="32A4FB71" w14:textId="51EAF6B4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Customer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33632857" w14:textId="2118F208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5509EEBA" wp14:editId="69E954E3">
            <wp:extent cx="5486400" cy="3281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1D2A" w14:textId="77777777" w:rsidR="00992E76" w:rsidRDefault="00992E76" w:rsidP="002C0CC1">
      <w:pPr>
        <w:pStyle w:val="ListParagraph"/>
        <w:rPr>
          <w:lang w:val="vi-VN"/>
        </w:rPr>
      </w:pPr>
    </w:p>
    <w:p w14:paraId="22F5E2B1" w14:textId="66A1E356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Inventory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3FB35290" w14:textId="43FE819B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15BF012F" wp14:editId="067181B1">
            <wp:extent cx="5486400" cy="3300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1602" w14:textId="77777777" w:rsidR="00992E76" w:rsidRDefault="00992E76" w:rsidP="002C0CC1">
      <w:pPr>
        <w:pStyle w:val="ListParagraph"/>
        <w:rPr>
          <w:lang w:val="vi-VN"/>
        </w:rPr>
      </w:pPr>
    </w:p>
    <w:p w14:paraId="04769610" w14:textId="2FC809BE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Menu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0389DC8D" w14:textId="405CE268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466687BF" wp14:editId="21149A49">
            <wp:extent cx="5486400" cy="3290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E4EA" w14:textId="77777777" w:rsidR="00992E76" w:rsidRDefault="00992E76" w:rsidP="002C0CC1">
      <w:pPr>
        <w:pStyle w:val="ListParagraph"/>
        <w:rPr>
          <w:lang w:val="vi-VN"/>
        </w:rPr>
      </w:pPr>
    </w:p>
    <w:p w14:paraId="2C433F58" w14:textId="2E6F988B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Financials</w:t>
      </w:r>
      <w:proofErr w:type="spellEnd"/>
      <w:r>
        <w:rPr>
          <w:lang w:val="vi-VN"/>
        </w:rPr>
        <w:t>:</w:t>
      </w:r>
    </w:p>
    <w:p w14:paraId="70DA0879" w14:textId="57E1979C" w:rsid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lastRenderedPageBreak/>
        <w:drawing>
          <wp:inline distT="0" distB="0" distL="0" distR="0" wp14:anchorId="048226FA" wp14:editId="5BF7C6DF">
            <wp:extent cx="5486400" cy="3289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F067" w14:textId="77777777" w:rsidR="00992E76" w:rsidRDefault="00992E76" w:rsidP="002C0CC1">
      <w:pPr>
        <w:pStyle w:val="ListParagraph"/>
        <w:rPr>
          <w:lang w:val="vi-VN"/>
        </w:rPr>
      </w:pPr>
    </w:p>
    <w:p w14:paraId="76391C91" w14:textId="181C1A1C" w:rsidR="00992E76" w:rsidRDefault="00992E76" w:rsidP="002C0CC1">
      <w:pPr>
        <w:pStyle w:val="ListParagraph"/>
        <w:rPr>
          <w:lang w:val="vi-VN"/>
        </w:rPr>
      </w:pPr>
      <w:proofErr w:type="spellStart"/>
      <w:r>
        <w:rPr>
          <w:lang w:val="vi-VN"/>
        </w:rPr>
        <w:t>Employee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Management</w:t>
      </w:r>
      <w:proofErr w:type="spellEnd"/>
      <w:r>
        <w:rPr>
          <w:lang w:val="vi-VN"/>
        </w:rPr>
        <w:t>:</w:t>
      </w:r>
    </w:p>
    <w:p w14:paraId="3795B24E" w14:textId="5C6E5C3A" w:rsidR="00992E76" w:rsidRPr="00992E76" w:rsidRDefault="00992E76" w:rsidP="002C0CC1">
      <w:pPr>
        <w:pStyle w:val="ListParagraph"/>
        <w:rPr>
          <w:lang w:val="vi-VN"/>
        </w:rPr>
      </w:pPr>
      <w:r w:rsidRPr="00992E76">
        <w:rPr>
          <w:noProof/>
          <w:lang w:val="vi-VN"/>
        </w:rPr>
        <w:drawing>
          <wp:inline distT="0" distB="0" distL="0" distR="0" wp14:anchorId="10D4FC4F" wp14:editId="1466347E">
            <wp:extent cx="5486400" cy="3313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F74A" w14:textId="0AF6D526" w:rsidR="00CB76D6" w:rsidRDefault="00000000" w:rsidP="00FD1224">
      <w:pPr>
        <w:pStyle w:val="Heading2"/>
      </w:pPr>
      <w:r>
        <w:t>CI/CD Planning</w:t>
      </w:r>
    </w:p>
    <w:p w14:paraId="619CDB98" w14:textId="77777777" w:rsidR="00992E76" w:rsidRPr="00992E76" w:rsidRDefault="00992E76" w:rsidP="00992E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Tools: The project will use Git for version control, with the central repository hosted on GitHub. The CI/CD pipeline will be implemented using GitHub Actions.</w:t>
      </w:r>
    </w:p>
    <w:p w14:paraId="59A151A0" w14:textId="77777777" w:rsidR="00992E76" w:rsidRPr="00992E76" w:rsidRDefault="00992E76" w:rsidP="00992E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Pipeline: </w:t>
      </w:r>
    </w:p>
    <w:p w14:paraId="1CC5472F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Trigger: The workflow will be triggered on every push to the main branch or on creation of a pull request.</w:t>
      </w:r>
    </w:p>
    <w:p w14:paraId="5748AAAB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Build: The first step will be to build the .NET solution (PRN_Project_Coffee_Shop.sln) to ensure the code compiles successfully.</w:t>
      </w:r>
    </w:p>
    <w:p w14:paraId="19C83EBC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 xml:space="preserve">Test: The pipeline will then execute the unit tests in the </w:t>
      </w:r>
      <w:proofErr w:type="spellStart"/>
      <w:r w:rsidRPr="00992E76">
        <w:rPr>
          <w:rFonts w:ascii="Times New Roman" w:eastAsia="Times New Roman" w:hAnsi="Times New Roman" w:cs="Times New Roman"/>
          <w:sz w:val="24"/>
          <w:szCs w:val="24"/>
        </w:rPr>
        <w:t>CoffeeShop.Tests</w:t>
      </w:r>
      <w:proofErr w:type="spellEnd"/>
      <w:r w:rsidRPr="00992E76">
        <w:rPr>
          <w:rFonts w:ascii="Times New Roman" w:eastAsia="Times New Roman" w:hAnsi="Times New Roman" w:cs="Times New Roman"/>
          <w:sz w:val="24"/>
          <w:szCs w:val="24"/>
        </w:rPr>
        <w:t xml:space="preserve"> project using the </w:t>
      </w:r>
      <w:proofErr w:type="spellStart"/>
      <w:r w:rsidRPr="00992E76">
        <w:rPr>
          <w:rFonts w:ascii="Times New Roman" w:eastAsia="Times New Roman" w:hAnsi="Times New Roman" w:cs="Times New Roman"/>
          <w:sz w:val="24"/>
          <w:szCs w:val="24"/>
        </w:rPr>
        <w:t>MSTest</w:t>
      </w:r>
      <w:proofErr w:type="spellEnd"/>
      <w:r w:rsidRPr="00992E76">
        <w:rPr>
          <w:rFonts w:ascii="Times New Roman" w:eastAsia="Times New Roman" w:hAnsi="Times New Roman" w:cs="Times New Roman"/>
          <w:sz w:val="24"/>
          <w:szCs w:val="24"/>
        </w:rPr>
        <w:t xml:space="preserve"> framework.</w:t>
      </w:r>
    </w:p>
    <w:p w14:paraId="321B7941" w14:textId="77777777" w:rsidR="00992E76" w:rsidRPr="00992E76" w:rsidRDefault="00992E76" w:rsidP="00992E7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Notification: The results of the build and test runs will be reported back to the pull request or commit status on GitHub.</w:t>
      </w:r>
    </w:p>
    <w:p w14:paraId="3EE1E0A8" w14:textId="127C9228" w:rsidR="00CB76D6" w:rsidRPr="00992E76" w:rsidRDefault="00992E76" w:rsidP="00992E7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2E76">
        <w:rPr>
          <w:rFonts w:ascii="Times New Roman" w:eastAsia="Times New Roman" w:hAnsi="Times New Roman" w:cs="Times New Roman"/>
          <w:sz w:val="24"/>
          <w:szCs w:val="24"/>
        </w:rPr>
        <w:t>Integration: This automated process ensures that new code is continuously validated against the existing codebase, preventing integration issues and maintaining code quality.</w:t>
      </w:r>
    </w:p>
    <w:p w14:paraId="351860F3" w14:textId="605AACAC" w:rsidR="00CB76D6" w:rsidRDefault="00000000" w:rsidP="00FD1224">
      <w:pPr>
        <w:pStyle w:val="Heading2"/>
      </w:pPr>
      <w:r>
        <w:t>Team Contributions</w:t>
      </w:r>
    </w:p>
    <w:p w14:paraId="6B351D1A" w14:textId="77777777" w:rsidR="00992E76" w:rsidRPr="00992E76" w:rsidRDefault="00992E76" w:rsidP="00992E76">
      <w:pPr>
        <w:pStyle w:val="ListParagraph"/>
      </w:pPr>
      <w:r w:rsidRPr="00992E76">
        <w:t>As this is a solo project, all aspects of the system analysis and architectural design were handled by the sole developer:</w:t>
      </w:r>
    </w:p>
    <w:p w14:paraId="6FAA4FC6" w14:textId="77777777" w:rsidR="00992E76" w:rsidRPr="00992E76" w:rsidRDefault="00992E76" w:rsidP="0045388C">
      <w:pPr>
        <w:pStyle w:val="ListParagraph"/>
        <w:numPr>
          <w:ilvl w:val="0"/>
          <w:numId w:val="16"/>
        </w:numPr>
      </w:pPr>
      <w:proofErr w:type="spellStart"/>
      <w:r w:rsidRPr="00992E76">
        <w:t>Nguyễn</w:t>
      </w:r>
      <w:proofErr w:type="spellEnd"/>
      <w:r w:rsidRPr="00992E76">
        <w:t xml:space="preserve"> Trọng Hiệp (HE190006): Responsible for defining the system overview, creating all UML and ERD diagrams, designing the database schema, mocking up the UI, and planning the CI/CD pipeline.</w:t>
      </w:r>
    </w:p>
    <w:sectPr w:rsidR="00992E76" w:rsidRPr="00992E76" w:rsidSect="00034616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84930" w14:textId="77777777" w:rsidR="007579D0" w:rsidRDefault="007579D0" w:rsidP="00FD1224">
      <w:pPr>
        <w:spacing w:after="0" w:line="240" w:lineRule="auto"/>
      </w:pPr>
      <w:r>
        <w:separator/>
      </w:r>
    </w:p>
  </w:endnote>
  <w:endnote w:type="continuationSeparator" w:id="0">
    <w:p w14:paraId="0C990071" w14:textId="77777777" w:rsidR="007579D0" w:rsidRDefault="007579D0" w:rsidP="00FD1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56D8" w14:textId="244F67B6" w:rsidR="00FD1224" w:rsidRDefault="00FD1224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23D73" w14:textId="77777777" w:rsidR="007579D0" w:rsidRDefault="007579D0" w:rsidP="00FD1224">
      <w:pPr>
        <w:spacing w:after="0" w:line="240" w:lineRule="auto"/>
      </w:pPr>
      <w:r>
        <w:separator/>
      </w:r>
    </w:p>
  </w:footnote>
  <w:footnote w:type="continuationSeparator" w:id="0">
    <w:p w14:paraId="41706DCB" w14:textId="77777777" w:rsidR="007579D0" w:rsidRDefault="007579D0" w:rsidP="00FD1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0ACEE" w14:textId="4D75F7CB" w:rsidR="00FD1224" w:rsidRDefault="00FD122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1B0162A" wp14:editId="59FC905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318690" cy="514350"/>
          <wp:effectExtent l="0" t="0" r="0" b="0"/>
          <wp:wrapNone/>
          <wp:docPr id="54300053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3000539" name="Picture 5430005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8690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888734F"/>
    <w:multiLevelType w:val="multilevel"/>
    <w:tmpl w:val="D482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4005A3"/>
    <w:multiLevelType w:val="hybridMultilevel"/>
    <w:tmpl w:val="BD2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52505"/>
    <w:multiLevelType w:val="hybridMultilevel"/>
    <w:tmpl w:val="95821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95660C"/>
    <w:multiLevelType w:val="hybridMultilevel"/>
    <w:tmpl w:val="86387C4E"/>
    <w:lvl w:ilvl="0" w:tplc="429E05F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412637"/>
    <w:multiLevelType w:val="multilevel"/>
    <w:tmpl w:val="9450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532333"/>
    <w:multiLevelType w:val="hybridMultilevel"/>
    <w:tmpl w:val="054467B6"/>
    <w:lvl w:ilvl="0" w:tplc="73B2106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C5F63"/>
    <w:multiLevelType w:val="multilevel"/>
    <w:tmpl w:val="5336C2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506365303">
    <w:abstractNumId w:val="8"/>
  </w:num>
  <w:num w:numId="2" w16cid:durableId="1968924329">
    <w:abstractNumId w:val="6"/>
  </w:num>
  <w:num w:numId="3" w16cid:durableId="399712186">
    <w:abstractNumId w:val="5"/>
  </w:num>
  <w:num w:numId="4" w16cid:durableId="1433285458">
    <w:abstractNumId w:val="4"/>
  </w:num>
  <w:num w:numId="5" w16cid:durableId="769357698">
    <w:abstractNumId w:val="7"/>
  </w:num>
  <w:num w:numId="6" w16cid:durableId="756244544">
    <w:abstractNumId w:val="3"/>
  </w:num>
  <w:num w:numId="7" w16cid:durableId="55782279">
    <w:abstractNumId w:val="2"/>
  </w:num>
  <w:num w:numId="8" w16cid:durableId="1775441327">
    <w:abstractNumId w:val="1"/>
  </w:num>
  <w:num w:numId="9" w16cid:durableId="59210718">
    <w:abstractNumId w:val="0"/>
  </w:num>
  <w:num w:numId="10" w16cid:durableId="53086753">
    <w:abstractNumId w:val="10"/>
  </w:num>
  <w:num w:numId="11" w16cid:durableId="1566522713">
    <w:abstractNumId w:val="14"/>
  </w:num>
  <w:num w:numId="12" w16cid:durableId="876622919">
    <w:abstractNumId w:val="12"/>
  </w:num>
  <w:num w:numId="13" w16cid:durableId="1674725856">
    <w:abstractNumId w:val="11"/>
  </w:num>
  <w:num w:numId="14" w16cid:durableId="620378224">
    <w:abstractNumId w:val="15"/>
  </w:num>
  <w:num w:numId="15" w16cid:durableId="2068147120">
    <w:abstractNumId w:val="9"/>
  </w:num>
  <w:num w:numId="16" w16cid:durableId="18061233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725D"/>
    <w:rsid w:val="001065C5"/>
    <w:rsid w:val="0015074B"/>
    <w:rsid w:val="0018333A"/>
    <w:rsid w:val="0029639D"/>
    <w:rsid w:val="002C0CC1"/>
    <w:rsid w:val="00326F90"/>
    <w:rsid w:val="00397462"/>
    <w:rsid w:val="0058696A"/>
    <w:rsid w:val="005A510E"/>
    <w:rsid w:val="007579D0"/>
    <w:rsid w:val="00945F6D"/>
    <w:rsid w:val="00992E76"/>
    <w:rsid w:val="00A23B3A"/>
    <w:rsid w:val="00AA1D8D"/>
    <w:rsid w:val="00AB3D72"/>
    <w:rsid w:val="00B47730"/>
    <w:rsid w:val="00CB0664"/>
    <w:rsid w:val="00CB76D6"/>
    <w:rsid w:val="00D8017B"/>
    <w:rsid w:val="00E1051F"/>
    <w:rsid w:val="00EC27AE"/>
    <w:rsid w:val="00EF6BEA"/>
    <w:rsid w:val="00FC693F"/>
    <w:rsid w:val="00FD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1BF845"/>
  <w14:defaultImageDpi w14:val="300"/>
  <w15:docId w15:val="{52F3D967-A4E8-4DE1-8BB3-320A0E66C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224"/>
    <w:pPr>
      <w:keepNext/>
      <w:keepLines/>
      <w:numPr>
        <w:numId w:val="12"/>
      </w:numPr>
      <w:spacing w:before="200" w:after="0"/>
      <w:ind w:left="36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D12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6314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FPTUniversity</dc:creator>
  <cp:keywords/>
  <dc:description>generated by python-docx</dc:description>
  <cp:lastModifiedBy>Hiệp Trọng</cp:lastModifiedBy>
  <cp:revision>4</cp:revision>
  <dcterms:created xsi:type="dcterms:W3CDTF">2013-12-23T23:15:00Z</dcterms:created>
  <dcterms:modified xsi:type="dcterms:W3CDTF">2025-07-27T23:36:00Z</dcterms:modified>
  <cp:category/>
</cp:coreProperties>
</file>